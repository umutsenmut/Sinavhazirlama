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 Sınıf Türkçe Yıllık Planı</w:t>
        <w:br/>
        <w:t>Kazanım 1: Okuma becerisi</w:t>
        <w:br/>
        <w:t>Kazanım 2: Yazma becerisi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